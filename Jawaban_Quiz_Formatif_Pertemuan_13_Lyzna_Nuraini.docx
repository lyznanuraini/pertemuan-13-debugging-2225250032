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TUGAS QUIZ FORMATIF PERTEMUAN 13</w:t>
        <w:br w:type="textWrapping"/>
        <w:t xml:space="preserve">MATA KULIAH ALGORITMA DAN PEMROGRAMAN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Nama   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Lyzna Nuraini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NIM    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2225250032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Kelas  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0"/>
        <w:gridCol w:w="3285"/>
        <w:gridCol w:w="5265"/>
        <w:tblGridChange w:id="0">
          <w:tblGrid>
            <w:gridCol w:w="810"/>
            <w:gridCol w:w="3285"/>
            <w:gridCol w:w="5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Apa perbedaan syntax error, runtime error, dan logical error?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Syntax error adalah kesalahan tata bahasa kode yang membuat program tidak bisa berjalan sama sekali; runtime error adalah error yang terjadi saat program berjalan sehingga terhenti mendadak (crash); sedangkan logical error adalah kondisi di mana program berjalan tanpa error tetapi memberikan hasil output yang salah.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Apa fungsi traceback?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Traceback berfungsi memberikan informasi detail mengenai jejak kesalahan saat terjadi exception, mencakup jenis error, pesan kesalahan, serta file dan baris kode ke berapa error tersebut terjadi.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Kapan Step Into digunakan?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Step Into digunakan saat sesi debugging ketika kita ingin masuk ke dalam fungsi yang sedang dipanggil untuk mengamati eksekusi baris demi baris di dalam fungsi tersebut.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Apa beda Step Over dan Step Into?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Step Over menjalankan satu baris kode atau pemanggilan fungsi tanpa masuk ke dalam fungsi tersebut, sedangkan Step Into akan masuk ke dalam fungsi untuk menelusuri kode di dalamnya.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Mengapa nilai batas perlu dimasukkan dalam test case?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Karena nilai batas (boundary value) paling sering menjadi sumber kesalahan logika (logical error), seperti tertukarnya penggunaan operator pembanding `&gt;` dengan `&gt;=`.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Apa beda expected result dan actual result?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Expected result adalah hasil yang diharapkan sesuai spesifikasi/teori, sedangkan actual result adalah hasil nyata yang benar-benar dikeluarkan oleh program saat diuji.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Apa yang dimaksud regresi setelah perbaikan?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Regresi adalah kondisi di mana perbaikan bug pada suatu bagian kode secara tidak sengaja menyebabkan fitur lain yang tadinya berjalan normal menjadi rusak atau bermasalah.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Mengapa debugging perlu diawali dengan reproduksi masalah?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Reproduksi masalah penting untuk memastikan bahwa bug dapat dimunculkan kembali secara konsisten dengan input tertentu, sehingga penyebab akar masalah dapat diisolasi dan dibuktikan.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Mengapa perubahan kode sebaiknya minimal saat memperbaiki bug?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Agar perbaikan terfokus langsung pada penyebab masalah dan meminimalkan risiko timbulnya efek samping atau bug baru (regresi) pada bagian kode lainnya.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Apa manfaat commit khusus bertipe fix pada GitHub?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Manfaatnya adalah membuat riwayat perubahan kode (version control) menjadi jelas dan dapat ditelusuri dengan mudah bahwa commit tersebut khusus dibuat untuk memperbaiki bug tertentu.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EBaglGsjxbs6GM2QLGqwVJjVbw==">CgMxLjA4AHIhMVYyY0VhNlVjQ3hoZ1gtUG85S09pTFdYWVM4TlJxNlVD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